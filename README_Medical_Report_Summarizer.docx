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CD244" w14:textId="6F1B4A80" w:rsidR="00F06410" w:rsidRPr="00F06410" w:rsidRDefault="00000000" w:rsidP="004202B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06410">
        <w:rPr>
          <w:rFonts w:ascii="Times New Roman" w:hAnsi="Times New Roman" w:cs="Times New Roman"/>
          <w:b/>
          <w:bCs/>
          <w:sz w:val="36"/>
          <w:szCs w:val="36"/>
        </w:rPr>
        <w:t>Medical Report Summariz</w:t>
      </w:r>
      <w:r w:rsidR="00F06410">
        <w:rPr>
          <w:rFonts w:ascii="Times New Roman" w:hAnsi="Times New Roman" w:cs="Times New Roman"/>
          <w:b/>
          <w:bCs/>
          <w:sz w:val="36"/>
          <w:szCs w:val="36"/>
        </w:rPr>
        <w:t>ation System</w:t>
      </w:r>
    </w:p>
    <w:p w14:paraId="518E1FA9" w14:textId="77777777" w:rsidR="00F06410" w:rsidRDefault="00F06410" w:rsidP="004202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D66498" w14:textId="0505FB80" w:rsidR="008750F0" w:rsidRPr="00F06410" w:rsidRDefault="00000000" w:rsidP="004202B5">
      <w:p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A lightweight, AI-powered system that reads medical PDFs, scanned images, and clinical documents, then produces a clear, patient-friendly summary with abnormal lab value detection.</w:t>
      </w:r>
    </w:p>
    <w:p w14:paraId="53EE6EF9" w14:textId="3915588F" w:rsidR="008750F0" w:rsidRPr="00F06410" w:rsidRDefault="00000000" w:rsidP="004202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6410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7D243B57" w14:textId="0D63B652" w:rsidR="008750F0" w:rsidRPr="00F06410" w:rsidRDefault="00000000" w:rsidP="004202B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Multi-format input (PDF, PNG, JPG)</w:t>
      </w:r>
    </w:p>
    <w:p w14:paraId="72058698" w14:textId="55467E85" w:rsidR="008750F0" w:rsidRPr="00F06410" w:rsidRDefault="00000000" w:rsidP="004202B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Smart extraction (</w:t>
      </w:r>
      <w:proofErr w:type="spellStart"/>
      <w:r w:rsidRPr="00F06410">
        <w:rPr>
          <w:rFonts w:ascii="Times New Roman" w:hAnsi="Times New Roman" w:cs="Times New Roman"/>
          <w:sz w:val="24"/>
          <w:szCs w:val="24"/>
        </w:rPr>
        <w:t>pdfplumber</w:t>
      </w:r>
      <w:proofErr w:type="spellEnd"/>
      <w:r w:rsidRPr="00F06410">
        <w:rPr>
          <w:rFonts w:ascii="Times New Roman" w:hAnsi="Times New Roman" w:cs="Times New Roman"/>
          <w:sz w:val="24"/>
          <w:szCs w:val="24"/>
        </w:rPr>
        <w:t xml:space="preserve"> + OCR)</w:t>
      </w:r>
    </w:p>
    <w:p w14:paraId="59095726" w14:textId="55AEB06F" w:rsidR="008750F0" w:rsidRPr="00F06410" w:rsidRDefault="00000000" w:rsidP="004202B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Clinical understanding (Hemoglobin, WBC, Glucose, etc.)</w:t>
      </w:r>
    </w:p>
    <w:p w14:paraId="5661363A" w14:textId="7D912F39" w:rsidR="008750F0" w:rsidRPr="00F06410" w:rsidRDefault="00000000" w:rsidP="004202B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Abnormality detection (High/Low flags)</w:t>
      </w:r>
    </w:p>
    <w:p w14:paraId="6A6A3EB6" w14:textId="367A8BB9" w:rsidR="008750F0" w:rsidRPr="00F06410" w:rsidRDefault="00000000" w:rsidP="004202B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Simple English summaries</w:t>
      </w:r>
    </w:p>
    <w:p w14:paraId="01FD0696" w14:textId="77777777" w:rsidR="00F06410" w:rsidRDefault="00000000" w:rsidP="004202B5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Clean, modern UI</w:t>
      </w:r>
    </w:p>
    <w:p w14:paraId="1B4AFE7D" w14:textId="67A6B866" w:rsidR="008750F0" w:rsidRPr="00F06410" w:rsidRDefault="00000000" w:rsidP="004202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 xml:space="preserve"> </w:t>
      </w:r>
      <w:r w:rsidRPr="00F06410">
        <w:rPr>
          <w:rFonts w:ascii="Times New Roman" w:hAnsi="Times New Roman" w:cs="Times New Roman"/>
          <w:b/>
          <w:bCs/>
          <w:sz w:val="24"/>
          <w:szCs w:val="24"/>
        </w:rPr>
        <w:t>How It Works</w:t>
      </w:r>
    </w:p>
    <w:p w14:paraId="2711C3F3" w14:textId="77777777" w:rsidR="008750F0" w:rsidRPr="00F06410" w:rsidRDefault="00000000" w:rsidP="004202B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1. Upload a medical PDF or image</w:t>
      </w:r>
    </w:p>
    <w:p w14:paraId="6F970024" w14:textId="77777777" w:rsidR="008750F0" w:rsidRPr="00F06410" w:rsidRDefault="00000000" w:rsidP="004202B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2. Text extraction (pdfplumber or OCR)</w:t>
      </w:r>
    </w:p>
    <w:p w14:paraId="0EED4E22" w14:textId="77777777" w:rsidR="008750F0" w:rsidRPr="00F06410" w:rsidRDefault="00000000" w:rsidP="004202B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3. Clinical parsing &amp; lab detection</w:t>
      </w:r>
    </w:p>
    <w:p w14:paraId="40DB14F1" w14:textId="77777777" w:rsidR="008750F0" w:rsidRPr="00F06410" w:rsidRDefault="00000000" w:rsidP="004202B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4. Summary generation</w:t>
      </w:r>
    </w:p>
    <w:p w14:paraId="2FBF29EF" w14:textId="77777777" w:rsidR="008750F0" w:rsidRPr="00F06410" w:rsidRDefault="00000000" w:rsidP="004202B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5. Display in Streamlit</w:t>
      </w:r>
    </w:p>
    <w:p w14:paraId="0275025E" w14:textId="3BBA1A90" w:rsidR="008750F0" w:rsidRPr="00F06410" w:rsidRDefault="00000000" w:rsidP="004202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6410">
        <w:rPr>
          <w:rFonts w:ascii="Times New Roman" w:hAnsi="Times New Roman" w:cs="Times New Roman"/>
          <w:b/>
          <w:bCs/>
          <w:sz w:val="24"/>
          <w:szCs w:val="24"/>
        </w:rPr>
        <w:t>Project Structure</w:t>
      </w:r>
    </w:p>
    <w:p w14:paraId="5DE87B61" w14:textId="77777777" w:rsidR="008750F0" w:rsidRPr="00F06410" w:rsidRDefault="00000000" w:rsidP="004202B5">
      <w:p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medical-summarizer/</w:t>
      </w:r>
    </w:p>
    <w:p w14:paraId="3AD23107" w14:textId="77777777" w:rsidR="008750F0" w:rsidRPr="00F06410" w:rsidRDefault="00000000" w:rsidP="004202B5">
      <w:p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│</w:t>
      </w:r>
    </w:p>
    <w:p w14:paraId="2CAF9C88" w14:textId="77777777" w:rsidR="008750F0" w:rsidRPr="00F06410" w:rsidRDefault="00000000" w:rsidP="004202B5">
      <w:p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├── app.py</w:t>
      </w:r>
    </w:p>
    <w:p w14:paraId="6814CFB7" w14:textId="54617F25" w:rsidR="008750F0" w:rsidRPr="00F06410" w:rsidRDefault="00000000" w:rsidP="004202B5">
      <w:pPr>
        <w:tabs>
          <w:tab w:val="left" w:pos="65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├── pharma_bg.png</w:t>
      </w:r>
      <w:r w:rsidR="00F06410">
        <w:rPr>
          <w:rFonts w:ascii="Times New Roman" w:hAnsi="Times New Roman" w:cs="Times New Roman"/>
          <w:sz w:val="24"/>
          <w:szCs w:val="24"/>
        </w:rPr>
        <w:tab/>
      </w:r>
    </w:p>
    <w:p w14:paraId="0171962C" w14:textId="72DBE61C" w:rsidR="008750F0" w:rsidRPr="00F06410" w:rsidRDefault="00F06410" w:rsidP="004202B5">
      <w:p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├──</w:t>
      </w:r>
      <w:r>
        <w:rPr>
          <w:rFonts w:ascii="Times New Roman" w:hAnsi="Times New Roman" w:cs="Times New Roman"/>
          <w:sz w:val="24"/>
          <w:szCs w:val="24"/>
        </w:rPr>
        <w:t xml:space="preserve"> Readme</w:t>
      </w:r>
    </w:p>
    <w:p w14:paraId="7D9ABEAB" w14:textId="77777777" w:rsidR="008750F0" w:rsidRPr="00F06410" w:rsidRDefault="00000000" w:rsidP="004202B5">
      <w:p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├── utils/</w:t>
      </w:r>
    </w:p>
    <w:p w14:paraId="3491982A" w14:textId="77777777" w:rsidR="008750F0" w:rsidRPr="00F06410" w:rsidRDefault="00000000" w:rsidP="004202B5">
      <w:p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│   ├── clinical_utils.py</w:t>
      </w:r>
    </w:p>
    <w:p w14:paraId="508753CE" w14:textId="77777777" w:rsidR="008750F0" w:rsidRPr="00F06410" w:rsidRDefault="00000000" w:rsidP="004202B5">
      <w:p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│   ├── pdf_utils.py</w:t>
      </w:r>
    </w:p>
    <w:p w14:paraId="3C2CB52C" w14:textId="77777777" w:rsidR="00F06410" w:rsidRDefault="00000000" w:rsidP="004202B5">
      <w:p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│   └── ocr_utils.py</w:t>
      </w:r>
    </w:p>
    <w:p w14:paraId="4FC782A4" w14:textId="21D9D0D1" w:rsidR="008750F0" w:rsidRPr="00F06410" w:rsidRDefault="00000000" w:rsidP="004202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6410">
        <w:rPr>
          <w:rFonts w:ascii="Times New Roman" w:hAnsi="Times New Roman" w:cs="Times New Roman"/>
          <w:b/>
          <w:bCs/>
          <w:sz w:val="24"/>
          <w:szCs w:val="24"/>
        </w:rPr>
        <w:lastRenderedPageBreak/>
        <w:t>Installation</w:t>
      </w:r>
    </w:p>
    <w:p w14:paraId="734E9C5C" w14:textId="1A2F2B42" w:rsidR="008750F0" w:rsidRPr="00F06410" w:rsidRDefault="00000000" w:rsidP="004202B5">
      <w:p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 xml:space="preserve">pip install </w:t>
      </w:r>
      <w:proofErr w:type="spellStart"/>
      <w:r w:rsidRPr="00F06410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F064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410">
        <w:rPr>
          <w:rFonts w:ascii="Times New Roman" w:hAnsi="Times New Roman" w:cs="Times New Roman"/>
          <w:sz w:val="24"/>
          <w:szCs w:val="24"/>
        </w:rPr>
        <w:t>pdfplumber</w:t>
      </w:r>
      <w:proofErr w:type="spellEnd"/>
      <w:r w:rsidRPr="00F06410">
        <w:rPr>
          <w:rFonts w:ascii="Times New Roman" w:hAnsi="Times New Roman" w:cs="Times New Roman"/>
          <w:sz w:val="24"/>
          <w:szCs w:val="24"/>
        </w:rPr>
        <w:t xml:space="preserve"> pillow </w:t>
      </w:r>
      <w:proofErr w:type="spellStart"/>
      <w:r w:rsidRPr="00F06410">
        <w:rPr>
          <w:rFonts w:ascii="Times New Roman" w:hAnsi="Times New Roman" w:cs="Times New Roman"/>
          <w:sz w:val="24"/>
          <w:szCs w:val="24"/>
        </w:rPr>
        <w:t>pytesseract</w:t>
      </w:r>
      <w:proofErr w:type="spellEnd"/>
    </w:p>
    <w:p w14:paraId="29D15D20" w14:textId="77777777" w:rsidR="008750F0" w:rsidRPr="00F06410" w:rsidRDefault="00000000" w:rsidP="004202B5">
      <w:p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b/>
          <w:bCs/>
          <w:sz w:val="24"/>
          <w:szCs w:val="24"/>
        </w:rPr>
        <w:t>Install Tesseract</w:t>
      </w:r>
      <w:r w:rsidRPr="00F06410">
        <w:rPr>
          <w:rFonts w:ascii="Times New Roman" w:hAnsi="Times New Roman" w:cs="Times New Roman"/>
          <w:sz w:val="24"/>
          <w:szCs w:val="24"/>
        </w:rPr>
        <w:t>:</w:t>
      </w:r>
    </w:p>
    <w:p w14:paraId="5FEE5716" w14:textId="3019E7DF" w:rsidR="008750F0" w:rsidRPr="00F06410" w:rsidRDefault="00000000" w:rsidP="004202B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Windows: UB Mannheim installer</w:t>
      </w:r>
    </w:p>
    <w:p w14:paraId="558FC540" w14:textId="3059BCB6" w:rsidR="008750F0" w:rsidRPr="00F06410" w:rsidRDefault="00000000" w:rsidP="004202B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 xml:space="preserve">Ubuntu: </w:t>
      </w:r>
      <w:proofErr w:type="spellStart"/>
      <w:r w:rsidRPr="00F06410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F06410">
        <w:rPr>
          <w:rFonts w:ascii="Times New Roman" w:hAnsi="Times New Roman" w:cs="Times New Roman"/>
          <w:sz w:val="24"/>
          <w:szCs w:val="24"/>
        </w:rPr>
        <w:t xml:space="preserve"> apt install tesseract-ocr</w:t>
      </w:r>
    </w:p>
    <w:p w14:paraId="7EC7E3B8" w14:textId="3B216F38" w:rsidR="00F06410" w:rsidRPr="00F06410" w:rsidRDefault="00000000" w:rsidP="004202B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macOS: brew install tesseract</w:t>
      </w:r>
    </w:p>
    <w:p w14:paraId="7A6551D3" w14:textId="24A40B3C" w:rsidR="008750F0" w:rsidRPr="00F06410" w:rsidRDefault="00000000" w:rsidP="004202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6410">
        <w:rPr>
          <w:rFonts w:ascii="Times New Roman" w:hAnsi="Times New Roman" w:cs="Times New Roman"/>
          <w:b/>
          <w:bCs/>
          <w:sz w:val="24"/>
          <w:szCs w:val="24"/>
        </w:rPr>
        <w:t>Running</w:t>
      </w:r>
    </w:p>
    <w:p w14:paraId="1C00F5E7" w14:textId="77777777" w:rsidR="008750F0" w:rsidRPr="00F06410" w:rsidRDefault="00000000" w:rsidP="004202B5">
      <w:p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streamlit run app.py</w:t>
      </w:r>
    </w:p>
    <w:p w14:paraId="4A5BFA86" w14:textId="07E3DAF5" w:rsidR="008750F0" w:rsidRPr="00F06410" w:rsidRDefault="00000000" w:rsidP="004202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6410">
        <w:rPr>
          <w:rFonts w:ascii="Times New Roman" w:hAnsi="Times New Roman" w:cs="Times New Roman"/>
          <w:b/>
          <w:bCs/>
          <w:sz w:val="24"/>
          <w:szCs w:val="24"/>
        </w:rPr>
        <w:t>Security</w:t>
      </w:r>
    </w:p>
    <w:p w14:paraId="45A6BD26" w14:textId="6DDFA0F9" w:rsidR="008750F0" w:rsidRPr="00F06410" w:rsidRDefault="00000000" w:rsidP="004202B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No data stored</w:t>
      </w:r>
    </w:p>
    <w:p w14:paraId="28B325CF" w14:textId="2CFDF9A7" w:rsidR="008750F0" w:rsidRPr="00F06410" w:rsidRDefault="00000000" w:rsidP="004202B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All processing in-memory</w:t>
      </w:r>
    </w:p>
    <w:p w14:paraId="7BBE4937" w14:textId="5FEF80EA" w:rsidR="008750F0" w:rsidRPr="00F06410" w:rsidRDefault="00000000" w:rsidP="004202B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Not a clinical diagnostic tool</w:t>
      </w:r>
    </w:p>
    <w:p w14:paraId="4241882D" w14:textId="104EEAB0" w:rsidR="008750F0" w:rsidRPr="00F06410" w:rsidRDefault="00000000" w:rsidP="004202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6410">
        <w:rPr>
          <w:rFonts w:ascii="Times New Roman" w:hAnsi="Times New Roman" w:cs="Times New Roman"/>
          <w:b/>
          <w:bCs/>
          <w:sz w:val="24"/>
          <w:szCs w:val="24"/>
        </w:rPr>
        <w:t>Contributing</w:t>
      </w:r>
    </w:p>
    <w:p w14:paraId="2FCC9B44" w14:textId="5D858FD7" w:rsidR="008750F0" w:rsidRPr="00F06410" w:rsidRDefault="00000000" w:rsidP="004202B5">
      <w:p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PRs welcome.</w:t>
      </w:r>
    </w:p>
    <w:p w14:paraId="576D574B" w14:textId="598E5574" w:rsidR="008750F0" w:rsidRPr="00F06410" w:rsidRDefault="00000000" w:rsidP="004202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6410">
        <w:rPr>
          <w:rFonts w:ascii="Times New Roman" w:hAnsi="Times New Roman" w:cs="Times New Roman"/>
          <w:b/>
          <w:bCs/>
          <w:sz w:val="24"/>
          <w:szCs w:val="24"/>
        </w:rPr>
        <w:t>License</w:t>
      </w:r>
    </w:p>
    <w:p w14:paraId="18BABF0D" w14:textId="77777777" w:rsidR="008750F0" w:rsidRPr="00F06410" w:rsidRDefault="00000000" w:rsidP="004202B5">
      <w:p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MIT License.</w:t>
      </w:r>
    </w:p>
    <w:p w14:paraId="46D8177F" w14:textId="6F990C9B" w:rsidR="008750F0" w:rsidRPr="00F06410" w:rsidRDefault="00000000" w:rsidP="004202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6410">
        <w:rPr>
          <w:rFonts w:ascii="Times New Roman" w:hAnsi="Times New Roman" w:cs="Times New Roman"/>
          <w:b/>
          <w:bCs/>
          <w:sz w:val="24"/>
          <w:szCs w:val="24"/>
        </w:rPr>
        <w:t>Acknowledgements</w:t>
      </w:r>
    </w:p>
    <w:p w14:paraId="6B0A322F" w14:textId="77777777" w:rsidR="008750F0" w:rsidRPr="00F06410" w:rsidRDefault="00000000" w:rsidP="004202B5">
      <w:pPr>
        <w:jc w:val="both"/>
        <w:rPr>
          <w:rFonts w:ascii="Times New Roman" w:hAnsi="Times New Roman" w:cs="Times New Roman"/>
          <w:sz w:val="24"/>
          <w:szCs w:val="24"/>
        </w:rPr>
      </w:pPr>
      <w:r w:rsidRPr="00F06410">
        <w:rPr>
          <w:rFonts w:ascii="Times New Roman" w:hAnsi="Times New Roman" w:cs="Times New Roman"/>
          <w:sz w:val="24"/>
          <w:szCs w:val="24"/>
        </w:rPr>
        <w:t>Built using Streamlit, Tesseract OCR, pdfplumber, Python.</w:t>
      </w:r>
    </w:p>
    <w:p w14:paraId="0134271F" w14:textId="77777777" w:rsidR="008750F0" w:rsidRPr="00F06410" w:rsidRDefault="008750F0" w:rsidP="004202B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750F0" w:rsidRPr="00F06410" w:rsidSect="00F06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FA3F75"/>
    <w:multiLevelType w:val="hybridMultilevel"/>
    <w:tmpl w:val="7766E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AF4AE1"/>
    <w:multiLevelType w:val="hybridMultilevel"/>
    <w:tmpl w:val="D1148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3D35D5"/>
    <w:multiLevelType w:val="hybridMultilevel"/>
    <w:tmpl w:val="E7B80792"/>
    <w:lvl w:ilvl="0" w:tplc="79DEBEA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401000"/>
    <w:multiLevelType w:val="hybridMultilevel"/>
    <w:tmpl w:val="64E05EF2"/>
    <w:lvl w:ilvl="0" w:tplc="79DEBEA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B5DE4"/>
    <w:multiLevelType w:val="hybridMultilevel"/>
    <w:tmpl w:val="CA64E664"/>
    <w:lvl w:ilvl="0" w:tplc="79DEBEA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97682"/>
    <w:multiLevelType w:val="hybridMultilevel"/>
    <w:tmpl w:val="76D09C78"/>
    <w:lvl w:ilvl="0" w:tplc="79DEBEA2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26D2CA7"/>
    <w:multiLevelType w:val="hybridMultilevel"/>
    <w:tmpl w:val="75967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B93999"/>
    <w:multiLevelType w:val="hybridMultilevel"/>
    <w:tmpl w:val="AF2A61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06818571">
    <w:abstractNumId w:val="8"/>
  </w:num>
  <w:num w:numId="2" w16cid:durableId="1035157151">
    <w:abstractNumId w:val="6"/>
  </w:num>
  <w:num w:numId="3" w16cid:durableId="1091855009">
    <w:abstractNumId w:val="5"/>
  </w:num>
  <w:num w:numId="4" w16cid:durableId="601690332">
    <w:abstractNumId w:val="4"/>
  </w:num>
  <w:num w:numId="5" w16cid:durableId="1388870231">
    <w:abstractNumId w:val="7"/>
  </w:num>
  <w:num w:numId="6" w16cid:durableId="597568931">
    <w:abstractNumId w:val="3"/>
  </w:num>
  <w:num w:numId="7" w16cid:durableId="1078940421">
    <w:abstractNumId w:val="2"/>
  </w:num>
  <w:num w:numId="8" w16cid:durableId="846791197">
    <w:abstractNumId w:val="1"/>
  </w:num>
  <w:num w:numId="9" w16cid:durableId="1514606962">
    <w:abstractNumId w:val="0"/>
  </w:num>
  <w:num w:numId="10" w16cid:durableId="156388066">
    <w:abstractNumId w:val="9"/>
  </w:num>
  <w:num w:numId="11" w16cid:durableId="560598411">
    <w:abstractNumId w:val="13"/>
  </w:num>
  <w:num w:numId="12" w16cid:durableId="1426465080">
    <w:abstractNumId w:val="14"/>
  </w:num>
  <w:num w:numId="13" w16cid:durableId="1244293765">
    <w:abstractNumId w:val="16"/>
  </w:num>
  <w:num w:numId="14" w16cid:durableId="1807237487">
    <w:abstractNumId w:val="10"/>
  </w:num>
  <w:num w:numId="15" w16cid:durableId="1917351573">
    <w:abstractNumId w:val="11"/>
  </w:num>
  <w:num w:numId="16" w16cid:durableId="916742595">
    <w:abstractNumId w:val="15"/>
  </w:num>
  <w:num w:numId="17" w16cid:durableId="20529252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02B5"/>
    <w:rsid w:val="00466F51"/>
    <w:rsid w:val="008750F0"/>
    <w:rsid w:val="00AA1D8D"/>
    <w:rsid w:val="00B47730"/>
    <w:rsid w:val="00CB0664"/>
    <w:rsid w:val="00ED4796"/>
    <w:rsid w:val="00F064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54CA8B"/>
  <w14:defaultImageDpi w14:val="300"/>
  <w15:docId w15:val="{479C9871-317A-4E10-A04F-0625AD2C0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Sowmya Indirala</cp:lastModifiedBy>
  <cp:revision>3</cp:revision>
  <dcterms:created xsi:type="dcterms:W3CDTF">2025-11-22T07:48:00Z</dcterms:created>
  <dcterms:modified xsi:type="dcterms:W3CDTF">2025-11-22T07:48:00Z</dcterms:modified>
  <cp:category/>
</cp:coreProperties>
</file>